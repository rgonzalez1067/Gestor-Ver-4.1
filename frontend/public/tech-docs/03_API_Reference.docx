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Referencia de API</w:t>
      </w:r>
    </w:p>
    <w:p>
      <w:pPr>
        <w:jc w:val="center"/>
      </w:pPr>
      <w:r>
        <w:rPr>
          <w:color w:val="4B5563"/>
          <w:sz w:val="24"/>
        </w:rPr>
        <w:t>508 endpoints REST · prefijo /api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Convenciones</w:t>
      </w:r>
    </w:p>
    <w:p>
      <w:pPr>
        <w:pStyle w:val="ListBullet"/>
      </w:pPr>
      <w:r>
        <w:t>Todos los endpoints se exponen bajo el prefijo /api.</w:t>
      </w:r>
    </w:p>
    <w:p>
      <w:pPr>
        <w:pStyle w:val="ListBullet"/>
      </w:pPr>
      <w:r>
        <w:t>Autenticación por session_token (cabecera Authorization: Bearer &lt;token&gt;).</w:t>
      </w:r>
    </w:p>
    <w:p>
      <w:pPr>
        <w:pStyle w:val="ListBullet"/>
      </w:pPr>
      <w:r>
        <w:t>Formato de datos: JSON (multipart/form-data para subida de archivos).</w:t>
      </w:r>
    </w:p>
    <w:p>
      <w:r>
        <w:rPr>
          <w:b/>
          <w:color w:val="1D4ED8"/>
          <w:sz w:val="21"/>
        </w:rPr>
        <w:t xml:space="preserve">Nota: </w:t>
      </w:r>
      <w:r>
        <w:rPr>
          <w:color w:val="1D4ED8"/>
          <w:sz w:val="21"/>
        </w:rPr>
        <w:t>Este listado se genera automáticamente escaneando los decoradores @router de cada módulo del backend, por lo que refleja el estado real del código.</w:t>
      </w:r>
    </w:p>
    <w:p>
      <w:pPr>
        <w:pStyle w:val="Heading1"/>
      </w:pPr>
      <w:r>
        <w:rPr>
          <w:color w:val="142A45"/>
        </w:rPr>
        <w:t>2. Endpoints por módulo (508 en total)</w:t>
      </w:r>
    </w:p>
    <w:p>
      <w:pPr>
        <w:pStyle w:val="Heading3"/>
      </w:pPr>
      <w:r>
        <w:rPr>
          <w:color w:val="142A45"/>
        </w:rPr>
        <w:t>action_notifications.py 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/api/action-notifications/catalog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/api/action-notifications/configs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/api/action-notifications/configs/{config_key}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/api/action-notifications/configs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/api/action-notifications/configs/{config_key}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/api/action-notifications/seed-legacy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/api/action-notifications/audit-log</w:t>
            </w:r>
          </w:p>
        </w:tc>
      </w:tr>
    </w:tbl>
    <w:p>
      <w:pPr>
        <w:pStyle w:val="Heading3"/>
      </w:pPr>
      <w:r>
        <w:rPr>
          <w:color w:val="142A45"/>
        </w:rPr>
        <w:t>attachments.py 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/api/quotes/{quote_id}/attachments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/api/quotes/{quote_id}/attachments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/api/quotes/{quote_id}/attachments/{attachment_id}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/api/quotes/{quote_id}/attachments/{attachment_id}/download</w:t>
            </w:r>
          </w:p>
        </w:tc>
      </w:tr>
    </w:tbl>
    <w:p>
      <w:pPr>
        <w:pStyle w:val="Heading3"/>
      </w:pPr>
      <w:r>
        <w:rPr>
          <w:color w:val="142A45"/>
        </w:rPr>
        <w:t>auth.py  (32)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/api/auth/session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/api/auth/logout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/api/auth/register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/api/auth/login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/api/auth/users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/api/auth/ejecutivos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/api/auth/implementadores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/api/auth/coordinadores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/api/auth/forgot-password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/api/auth/reset-password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/api/auth/verify-email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/api/auth/resend-verification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/api/admin/permission-catalog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/api/admin/users/{user_id}/menu-groups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/api/admin/users/{user_id}/permissions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/api/admin/users/{user_id}/special-permissions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/api/admin/users/equipment-quotes-access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/api/admin/users/{user_id}/almacen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/api/admin/users/{user_id}/supervisor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/api/admin/users/{user_id}/role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/api/admin/executives/orphaned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/api/admin/executives/reassign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/api/admin/users/{user_id}/reset-password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/api/admin/users/create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/api/admin/users/{user_id}/audit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/api/admin/departamentos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/api/admin/cargos</w:t>
            </w:r>
          </w:p>
        </w:tc>
      </w:tr>
    </w:tbl>
    <w:p>
      <w:pPr>
        <w:pStyle w:val="Heading3"/>
      </w:pPr>
      <w:r>
        <w:rPr>
          <w:color w:val="142A45"/>
        </w:rPr>
        <w:t>bank_payment_conditions.py 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/api/banco-mediopago-condiciones/banks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/api/banco-mediopago-condiciones/medios-pago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/api/banco-mediopago-condiciones/condicion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/api/banco-mediopago-condiciones/condicion</w:t>
            </w:r>
          </w:p>
        </w:tc>
      </w:tr>
    </w:tbl>
    <w:p>
      <w:pPr>
        <w:pStyle w:val="Heading3"/>
      </w:pPr>
      <w:r>
        <w:rPr>
          <w:color w:val="142A45"/>
        </w:rPr>
        <w:t>banks.py  (17)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/api/banks/upload-logo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/api/banks/integrations/report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/api/banks/{bank_id}/integrations/{integration_id}/evolution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/api/banks/{bank_id}/integrations/{integration_id}/evolution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/api/banks/{bank_id}/integrations/{integration_id}/evolution/{entry_id}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/api/banks/{bank_id}/integrations/{integration_id}/evolution/{entry_id}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/api/banks/{bank_id}/detail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/api/banks/{bank_id}/integrations/{integration_id}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/api/banks/{bank_id}/integrations/{integration_id}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/api/banks/import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/api/banks/export/pdf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/api/banks/report/products-by-bank/pdf</w:t>
            </w:r>
          </w:p>
        </w:tc>
      </w:tr>
    </w:tbl>
    <w:p>
      <w:pPr>
        <w:pStyle w:val="Heading3"/>
      </w:pPr>
      <w:r>
        <w:rPr>
          <w:color w:val="142A45"/>
        </w:rPr>
        <w:t>calendar.py 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/api/calendar/holidays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/api/calendar/holidays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/api/calendar/holidays/{holiday_id}</w:t>
            </w:r>
          </w:p>
        </w:tc>
      </w:tr>
    </w:tbl>
    <w:p>
      <w:pPr>
        <w:pStyle w:val="Heading3"/>
      </w:pPr>
      <w:r>
        <w:rPr>
          <w:color w:val="142A45"/>
        </w:rPr>
        <w:t>client_communications.py 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/api/client-documents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/api/client-documents/upload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/api/client-documents/{document_id}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/api/clients/{client_id}/send-email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/api/clients/{client_id}/preview-email</w:t>
            </w:r>
          </w:p>
        </w:tc>
      </w:tr>
    </w:tbl>
    <w:p>
      <w:pPr>
        <w:pStyle w:val="Heading3"/>
      </w:pPr>
      <w:r>
        <w:rPr>
          <w:color w:val="142A45"/>
        </w:rPr>
        <w:t>clients.py 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/api/clients/parse-rif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/api/clients/{client_id}/update-from-rif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/api/clients/{client_id}/rif-document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/api/clients/by-rif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/api/clients/{client_id}/branches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/api/clients/{client_id}/consolidated-contacts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/api/clients/{parent_id}/branches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/api/admin/clients/migrate-hierarchy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/api/implementation/default-coordinator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/api/clients/{client_id}/imple-data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/api/clients/search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/api/clients/referidor-options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/api/clients/template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/api/clients/{client_id}/logs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/api/clients/{client_id}/logs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/api/clients/logs/{log_id}/complete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/api/fiscal-printers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/api/fiscal-printers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/api/clients/bulk-update-by-rif</w:t>
            </w:r>
          </w:p>
        </w:tc>
      </w:tr>
    </w:tbl>
    <w:p>
      <w:pPr>
        <w:pStyle w:val="Heading3"/>
      </w:pPr>
      <w:r>
        <w:rPr>
          <w:color w:val="142A45"/>
        </w:rPr>
        <w:t>commercial_categories.py  (8)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/api/commercial-categories/export/pdf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/api/commercial-categories/export/excel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/api/commercial-categories/export/csv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/api/commercial-categories/{category_id}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/api/commercial-categories/{category_id}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/api/commercial-categories/seed-from-existing-clients</w:t>
            </w:r>
          </w:p>
        </w:tc>
      </w:tr>
    </w:tbl>
    <w:p>
      <w:pPr>
        <w:pStyle w:val="Heading3"/>
      </w:pPr>
      <w:r>
        <w:rPr>
          <w:color w:val="142A45"/>
        </w:rPr>
        <w:t>connected_users.py 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/api/admin/connected-users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/api/admin/direct-message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/api/admin/message-templates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/api/admin/message-templates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/api/admin/message-templates/{template_id}</w:t>
            </w:r>
          </w:p>
        </w:tc>
      </w:tr>
    </w:tbl>
    <w:p>
      <w:pPr>
        <w:pStyle w:val="Heading3"/>
      </w:pPr>
      <w:r>
        <w:rPr>
          <w:color w:val="142A45"/>
        </w:rPr>
        <w:t>dashboard.py 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/api/dashboard/stats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/api/dashboard/alerts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/api/dashboard/missing-pdfs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/api/clients/import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/api/clients/export/pdf</w:t>
            </w:r>
          </w:p>
        </w:tc>
      </w:tr>
    </w:tbl>
    <w:p>
      <w:pPr>
        <w:pStyle w:val="Heading3"/>
      </w:pPr>
      <w:r>
        <w:rPr>
          <w:color w:val="142A45"/>
        </w:rPr>
        <w:t>data_migration.py  (21)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/api/admin/migration/{module}/export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/api/admin/migration/{module}/import-preview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/api/admin/migration/{module}/import-apply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/api/admin/backup-center/entities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/api/admin/backup-center/export-zip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/api/admin/backup-center/history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/api/admin/backup-center/import-preview-zip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/api/admin/backup-center/import-zip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/api/admin/quotes-bundle-migration/export-data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/api/admin/quotes-bundle-migration/export-attachments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/api/admin/quotes-bundle-migration/export-attachments-streamed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/api/admin/quotes-bundle-migration/page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/api/admin/quotes-bundle-migration/counts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/api/admin/quotes-bundle-migration/attachments-list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/api/admin/quotes-bundle-migration/attachment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/api/admin/quotes-bundle-migration/export-data-streamed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/api/admin/quotes-bundle-migration/import-preview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/api/admin/quotes-bundle-migration/import-data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/api/admin/quotes-bundle-migration/import-attachments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/api/admin/quotes-bundle-migration/import-attachment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/api/admin/attachments/recover-to-storage</w:t>
            </w:r>
          </w:p>
        </w:tc>
      </w:tr>
    </w:tbl>
    <w:p>
      <w:pPr>
        <w:pStyle w:val="Heading3"/>
      </w:pPr>
      <w:r>
        <w:rPr>
          <w:color w:val="142A45"/>
        </w:rPr>
        <w:t>direct_projects.py 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/api/direct-projects/upload-attachment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/api/direct-projects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/api/direct-projects/excel-templates/serials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/api/direct-projects/excel-templates/branches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/api/direct-projects/excel-parse/serials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/api/direct-projects/excel-parse/branches</w:t>
            </w:r>
          </w:p>
        </w:tc>
      </w:tr>
    </w:tbl>
    <w:p>
      <w:pPr>
        <w:pStyle w:val="Heading3"/>
      </w:pPr>
      <w:r>
        <w:rPr>
          <w:color w:val="142A45"/>
        </w:rPr>
        <w:t>entity_communications.py  (14)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/api/users/internal-emails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/api/cc-groups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/api/cc-groups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/api/cc-groups/{group_id}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/api/entity-documents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/api/entity-documents/upload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/api/entity-documents/{document_id}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/api/entity-documents/{document_id}/download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/api/integrators/{integrator_id}/send-email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/api/integrators/mass/recipients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/api/integrators/mass/communication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/api/integrators/{integrator_id}/preview-email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/api/new-products/{product_id}/send-email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/api/new-products/{product_id}/preview-email</w:t>
            </w:r>
          </w:p>
        </w:tc>
      </w:tr>
    </w:tbl>
    <w:p>
      <w:pPr>
        <w:pStyle w:val="Heading3"/>
      </w:pPr>
      <w:r>
        <w:rPr>
          <w:color w:val="142A45"/>
        </w:rPr>
        <w:t>external_api.py 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/api/external/contacts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/api/external/health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/api/external/import-data</w:t>
            </w:r>
          </w:p>
        </w:tc>
      </w:tr>
    </w:tbl>
    <w:p>
      <w:pPr>
        <w:pStyle w:val="Heading3"/>
      </w:pPr>
      <w:r>
        <w:rPr>
          <w:color w:val="142A45"/>
        </w:rPr>
        <w:t>hardware.py  (11)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/api/component-types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/api/component-types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/api/component-types/{component_id}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/api/hardware/{hardware_id}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/api/hardware/{hardware_id}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/api/hardware/import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/api/hardware/export/excel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/api/hardware/export/pdf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/api/hardware/template</w:t>
            </w:r>
          </w:p>
        </w:tc>
      </w:tr>
    </w:tbl>
    <w:p>
      <w:pPr>
        <w:pStyle w:val="Heading3"/>
      </w:pPr>
      <w:r>
        <w:rPr>
          <w:color w:val="142A45"/>
        </w:rPr>
        <w:t>inbox.py  (11)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/api/inbox/me/summary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/api/inbox/{message_id}/read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/api/inbox/{message_id}/remind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/api/inbox/{message_id}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/api/inbox/batch-delete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/api/inbox/{message_id}/attachments/{index}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/api/inbox/send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/api/inbox/conversations/{conversation_id}/messages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/api/inbox/conversations/{conversation_id}/messages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/api/inbox/conversations/{conversation_id}</w:t>
            </w:r>
          </w:p>
        </w:tc>
      </w:tr>
    </w:tbl>
    <w:p>
      <w:pPr>
        <w:pStyle w:val="Heading3"/>
      </w:pPr>
      <w:r>
        <w:rPr>
          <w:color w:val="142A45"/>
        </w:rPr>
        <w:t>initial_contact_communications.py 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/api/initial-contacts/{contact_id}/send-email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/api/initial-contacts/{contact_id}/preview-email</w:t>
            </w:r>
          </w:p>
        </w:tc>
      </w:tr>
    </w:tbl>
    <w:p>
      <w:pPr>
        <w:pStyle w:val="Heading3"/>
      </w:pPr>
      <w:r>
        <w:rPr>
          <w:color w:val="142A45"/>
        </w:rPr>
        <w:t>initial_contacts.py 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/api/initial-contacts/all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/api/initial-contacts/{contact_id}/document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/api/initial-contacts/{contact_id}/transfer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/api/initial-contacts/{contact_id}/convert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/api/initial-contacts/my-commitments/list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/api/initial-contacts/{contact_id}/logs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/api/initial-contacts/{contact_id}/logs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/api/initial-contacts/logs/{log_id}/complete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/api/initial-contacts/{contact_id}/close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/api/initial-contacts/{contact_id}/reopen</w:t>
            </w:r>
          </w:p>
        </w:tc>
      </w:tr>
    </w:tbl>
    <w:p>
      <w:pPr>
        <w:pStyle w:val="Heading3"/>
      </w:pPr>
      <w:r>
        <w:rPr>
          <w:color w:val="142A45"/>
        </w:rPr>
        <w:t>integrators.py  (41)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/api/integrators/products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/api/integrators/summary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/api/integrators/dropdown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/api/integrators/coordinators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/api/integrators/{integrator_id}/close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/api/integrators/certificates/counts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/api/integrators/certificates/{certificate_id}/download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/api/integrators/{integrator_id}/certificates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/api/integrators/{integrator_id}/certificates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/api/integrators/{integrator_id}/suspend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/api/integrators/{integrator_id}/reactivate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/api/integrators/config/certificate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/api/integrators/config/certificate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/api/integrators/config/certificate/download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/api/integrators/config/certificate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/api/integrators/{integrator_id}/assign-test-environment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/api/integrators/{integrator_id}/expand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/api/integrators/bulk/all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/api/integrators/{integrator_id}/assign-implementador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/api/integrators/{integrator_id}/contact-date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/api/integrators/{integrator_id}/bitacora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/api/integrators/{integrator_id}/bitacora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/api/integrators/{integrator_id}/bitacora/{entry_id}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/api/integrators/{integrator_id}/bitacora/{entry_id}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/api/integrators/{integrator_id}/evolution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/api/integrators/{integrator_id}/evolution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/api/integrators/{integrator_id}/evolution/{entry_id}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/api/integrators/{integrator_id}/evolution/{entry_id}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/api/integrators/export/excel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/api/integrators/export/pdf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/api/integrators/{integrator_id}/installed-clients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/api/integrators/{integrator_id}/installed-clients/pdf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/api/integrators/import/template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/api/integrators/import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/api/integrators/{integrator_id}/notify-new-project</w:t>
            </w:r>
          </w:p>
        </w:tc>
      </w:tr>
    </w:tbl>
    <w:p>
      <w:pPr>
        <w:pStyle w:val="Heading3"/>
      </w:pPr>
      <w:r>
        <w:rPr>
          <w:color w:val="142A45"/>
        </w:rPr>
        <w:t>inventory.py  (39)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/api/inventory/movements/{movement_id}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/api/inventory/movements/{movement_id}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/api/inventory/movements/{movement_id}/audit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/api/inventory/warehouses/{warehouse_id}/stock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/api/inventory/warehouses/{warehouse_id}/entry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/api/inventory/validate-certification/{movement_id}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/api/inventory/certify/{movement_id}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/api/inventory/parse-serials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/api/inventory/validate-serials-stock/{warehouse_id}/{item_id}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/api/inventory/warehouses/{warehouse_id}/exit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/api/inventory/transfer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/api/inventory/warehouses/{warehouse_id}/movements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/api/inventory/warehouses/{warehouse_id}/kardex/{item_id}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/api/inventory/movements/{movement_id}/destination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/api/inventory/movements/search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/api/inventory/warehouses/{warehouse_id}/min-stock/{item_id}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/api/inventory/warehouses/{warehouse_id}/min-stock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/api/inventory/accounting-report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/api/inventory/asset-ledger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/api/inventory/invoiced-exits-report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/api/admin/inventory/serials/search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/api/admin/inventory/items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/api/admin/inventory/serials/by-item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/api/admin/inventory/serials/{assignment_id}/replace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/api/admin/inventory/serials/{assignment_id}/reassign-client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/api/admin/inventory/serials/{assignment_id}/unassign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/api/admin/inventory/serials/blacklist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/api/admin/inventory/serials/blacklist/{serial}/release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/api/admin/inventory/serials/sold/{serial}/return-to-stock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/api/admin/inventory/serials/sold/{serial}/unassign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/api/admin/inventory/serials/sold/{serial}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/api/admin/inventory/serializable-items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/api/admin/inventory/serials/create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/api/admin/inventory/serials/edit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/api/admin/inventory/serials/assign</w:t>
            </w:r>
          </w:p>
        </w:tc>
      </w:tr>
    </w:tbl>
    <w:p>
      <w:pPr>
        <w:pStyle w:val="Heading3"/>
      </w:pPr>
      <w:r>
        <w:rPr>
          <w:color w:val="142A45"/>
        </w:rPr>
        <w:t>inventory_temporary.py 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/api/inventory/temporary-assignments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/api/inventory/temporary-assignments/{assignment_id}/return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/api/inventory/temporary-assignments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/api/inventory/temporary-assignments/{assignment_id}/pdf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/api/inventory/temporary-assignments/active-by-item</w:t>
            </w:r>
          </w:p>
        </w:tc>
      </w:tr>
    </w:tbl>
    <w:p>
      <w:pPr>
        <w:pStyle w:val="Heading3"/>
      </w:pPr>
      <w:r>
        <w:rPr>
          <w:color w:val="142A45"/>
        </w:rPr>
        <w:t>new_products.py  (13)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/api/new-products/maintenance/promoted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/api/new-products/{product_id}/assign-responsable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/api/new-products/{product_id}/assignments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/api/new-products/{product_id}/transitions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/api/new-products/{product_id}/evolution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/api/new-products/{product_id}/evolution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/api/new-products/{product_id}/evolution/{entry_id}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/api/new-products/{product_id}/evolution/{entry_id}</w:t>
            </w:r>
          </w:p>
        </w:tc>
      </w:tr>
    </w:tbl>
    <w:p>
      <w:pPr>
        <w:pStyle w:val="Heading3"/>
      </w:pPr>
      <w:r>
        <w:rPr>
          <w:color w:val="142A45"/>
        </w:rPr>
        <w:t>notifications.py 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/api/notifications/recent-activity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/api/notifications/unread-count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/api/notifications/{notification_id}/read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/api/notifications/mark-all-read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/api/notifications/config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/api/notifications/config/{event_type}</w:t>
            </w:r>
          </w:p>
        </w:tc>
      </w:tr>
    </w:tbl>
    <w:p>
      <w:pPr>
        <w:pStyle w:val="Heading3"/>
      </w:pPr>
      <w:r>
        <w:rPr>
          <w:color w:val="142A45"/>
        </w:rPr>
        <w:t>other_actions_config.py 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/api/other-actions/catalog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/api/other-actions/configs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/api/other-actions/configs/{action_id}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/api/other-actions/configs</w:t>
            </w:r>
          </w:p>
        </w:tc>
      </w:tr>
    </w:tbl>
    <w:p>
      <w:pPr>
        <w:pStyle w:val="Heading3"/>
      </w:pPr>
      <w:r>
        <w:rPr>
          <w:color w:val="142A45"/>
        </w:rPr>
        <w:t>profiles.py  (8)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/api/admin/profiles/{profile_id}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/api/admin/profiles/{profile_id}/users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/api/admin/profiles/{profile_id}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/api/admin/profiles/{profile_id}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/api/admin/profiles/{profile_id}/duplicate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/api/admin/users/{user_id}/profile</w:t>
            </w:r>
          </w:p>
        </w:tc>
      </w:tr>
    </w:tbl>
    <w:p>
      <w:pPr>
        <w:pStyle w:val="Heading3"/>
      </w:pPr>
      <w:r>
        <w:rPr>
          <w:color w:val="142A45"/>
        </w:rPr>
        <w:t>project_reports.py 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/api/projects/{project_id}/report/avance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/api/projects/{project_id}/report/avance/pdf</w:t>
            </w:r>
          </w:p>
        </w:tc>
      </w:tr>
    </w:tbl>
    <w:p>
      <w:pPr>
        <w:pStyle w:val="Heading3"/>
      </w:pPr>
      <w:r>
        <w:rPr>
          <w:color w:val="142A45"/>
        </w:rPr>
        <w:t>project_sla.py 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/api/project-sla/config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/api/project-sla/config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/api/project-sla/catalog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/api/project-sla/actions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/api/project-sla/actions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/api/project-sla/evaluate</w:t>
            </w:r>
          </w:p>
        </w:tc>
      </w:tr>
    </w:tbl>
    <w:p>
      <w:pPr>
        <w:pStyle w:val="Heading3"/>
      </w:pPr>
      <w:r>
        <w:rPr>
          <w:color w:val="142A45"/>
        </w:rPr>
        <w:t>projects.py  (52)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/api/projects/stats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/api/projects/implementers/list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/api/projects/{project_id}/priority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/api/projects/{project_id}/master-override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/api/projects/implementers/{user_id}/workload-summary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/api/projects/{project_id}/notify-client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/api/projects/{project_id}/notify-bank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/api/projects/{project_id}/send-notification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/api/project-notification-preferences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/api/project-notification-preferences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/api/projects/{project_id}/attachments/{attachment_id}/download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/api/projects/{project_id}/ficha-tecnica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/api/projects/{project_id}/preview-notification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/api/projects/{project_id}/preview-adhoc-email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/api/projects/{project_id}/template-variables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/api/projects/{project_id}/notification-history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/api/projects/{project_id}/rollup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/api/projects/{project_id}/matrix/phase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/api/projects/{project_id}/stores/{store_id}/matrix/phase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/api/projects/{project_id}/matrix/batch-update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/api/projects/{project_id}/implementation-fields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/api/projects/{project_id}/implementation-serials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/api/projects/{project_id}/implementation-serials/upload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/api/projects/{project_id}/implementation-serials/{serial}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/api/projects/{project_id}/bitacora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/api/projects/{project_id}/bitacora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/api/projects/{project_id}/send-adhoc-email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/api/projects/{project_id}/suggested-contacts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/api/admin/clean-placeholder-contacts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/api/projects/migrate-matrix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/api/projects/{project_id}/ticket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/api/projects/{project_id}/vtids/generate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/api/projects/{project_id}/vtids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/api/projects/{project_id}/vtids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/api/projects/upload-image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/api/projects/images/{filename}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/api/projects/process-email-images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/api/projects/reports/workload-pdf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/api/projects/bulk-reassign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/api/projects/{project_id}/commitments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/api/projects/{project_id}/commitments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/api/projects/{project_id}/commitments/{commitment_id}/complete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/api/projects/{project_id}/commitments/{commitment_id}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/api/projects/{project_id}/implementer-alerts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/api/projects/{project_id}/implementer-alerts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/api/projects/{project_id}/implementer-alerts/{alert_id}/complete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/api/projects/{project_id}/implementer-alerts/{alert_id}</w:t>
            </w:r>
          </w:p>
        </w:tc>
      </w:tr>
    </w:tbl>
    <w:p>
      <w:pPr>
        <w:pStyle w:val="Heading3"/>
      </w:pPr>
      <w:r>
        <w:rPr>
          <w:color w:val="142A45"/>
        </w:rPr>
        <w:t>quote_action_customization.py 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/api/quote-action-overrides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/api/quote-action-overrides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/api/quote-action-overrides/{config_key}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/api/quote-custom-actions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/api/quote-custom-actions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/api/quote-custom-actions/{config_key}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/api/quotes/{quote_id}/custom-action/{action_id}</w:t>
            </w:r>
          </w:p>
        </w:tc>
      </w:tr>
    </w:tbl>
    <w:p>
      <w:pPr>
        <w:pStyle w:val="Heading3"/>
      </w:pPr>
      <w:r>
        <w:rPr>
          <w:color w:val="142A45"/>
        </w:rPr>
        <w:t>quote_actions.py 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/api/quotes/manual-attachments/upload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/api/quotes/irregular/count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/api/admin/quotes/regularize-batch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/api/quotes/audit-log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/api/quotes/{quote_id}/audit-log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/api/quotes/{quote_id}/equipos-infra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/api/quotes/{quote_id}/approve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/api/quotes/{quote_id}/configure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/api/quotes/{quote_id}/repair-complete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/api/quotes/{quote_id}/send-to-client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/api/quotes/{quote_id}/send-to-implementation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/api/quotes/{quote_id}/invoice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/api/quotes/{quote_id}/collect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/api/quotes/{quote_id}/delivery-prep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/api/quotes/{quote_id}/deliver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/api/quotes/{quote_id}/repair-delivery-prep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/api/quotes/{quote_id}/repair-deliver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/api/quotes/{quote_id}/duplicate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/api/email-logs</w:t>
            </w:r>
          </w:p>
        </w:tc>
      </w:tr>
    </w:tbl>
    <w:p>
      <w:pPr>
        <w:pStyle w:val="Heading3"/>
      </w:pPr>
      <w:r>
        <w:rPr>
          <w:color w:val="142A45"/>
        </w:rPr>
        <w:t>quote_history.py 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/api/quote-history/migrate-legacy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/api/quote-history/{history_id}/attachments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/api/quote-history/{history_id}/attachments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/api/quote-history/{history_id}/attachments/{attachment_id}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/api/quote-history/{history_id}/attachments/{attachment_id}/download</w:t>
            </w:r>
          </w:p>
        </w:tc>
      </w:tr>
    </w:tbl>
    <w:p>
      <w:pPr>
        <w:pStyle w:val="Heading3"/>
      </w:pPr>
      <w:r>
        <w:rPr>
          <w:color w:val="142A45"/>
        </w:rPr>
        <w:t>quote_serials.py 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/api/quotes/{quote_id}/pinpad-models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/api/quotes/{quote_id}/inventory-serials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/api/quotes/{quote_id}/equipment-for-implementation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/api/inventory/{warehouse_id}/available-serials/{item_id}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/api/quotes/{quote_id}/preassigned-serials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/api/quotes/{quote_id}/preassign-serials</w:t>
            </w:r>
          </w:p>
        </w:tc>
      </w:tr>
    </w:tbl>
    <w:p>
      <w:pPr>
        <w:pStyle w:val="Heading3"/>
      </w:pPr>
      <w:r>
        <w:rPr>
          <w:color w:val="142A45"/>
        </w:rPr>
        <w:t>quote_taller.py 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/api/repair-supplies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/api/taller-equipos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/api/taller-equipos/{taller_equipo_id}/historial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/api/taller-equipos/export-excel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/api/taller-equipos/{taller_equipo_id}</w:t>
            </w:r>
          </w:p>
        </w:tc>
      </w:tr>
    </w:tbl>
    <w:p>
      <w:pPr>
        <w:pStyle w:val="Heading3"/>
      </w:pPr>
      <w:r>
        <w:rPr>
          <w:color w:val="142A45"/>
        </w:rPr>
        <w:t>quotes.py  (22)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/api/quotes/create-with-pdf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/api/pg-recurring-costs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/api/quotes/{quote_id}/tokenizador-billing-line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/api/quotes/{quote_id}/corp-billing-matrix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/api/pg-defaults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/api/pg-defaults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/api/quotes/{quote_id}/regenerate-pdf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/api/quotes/generate-pdf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/api/quotes/generate-pdf-with-template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/api/quotes/preview-pdf-with-template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/api/quotes/check-template/{template_type}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/api/quotes/generate-equipment-pdf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/api/quotes/{quote_id}/regenerate-equipment-pdf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/api/quotes/validate-repair-serials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/api/quotes/multirif/excel-template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/api/quotes/multirif/parse-excel</w:t>
            </w:r>
          </w:p>
        </w:tc>
      </w:tr>
    </w:tbl>
    <w:p>
      <w:pPr>
        <w:pStyle w:val="Heading3"/>
      </w:pPr>
      <w:r>
        <w:rPr>
          <w:color w:val="142A45"/>
        </w:rPr>
        <w:t>sales_reports.py 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/api/reports/sales/creators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/api/reports/sales/funnel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/api/reports/sales/funnel/recalculate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/api/reports/sales/aging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/api/reports/sales/monthly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/api/reports/sales/receivables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/api/reports/sales/clients-ranking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/api/reports/sales/repair-productivity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/api/reports/sales/stock-vs-demand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/api/reports/sales/leads-funnel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/api/reports/sales/irregular-quotes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/api/reports/sales/irregular-quotes/pdf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/api/reports/sales/executive-summary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/api/reports/sales/advanced/filters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/api/reports/sales/advanced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/api/reports/sales/advanced/export</w:t>
            </w:r>
          </w:p>
        </w:tc>
      </w:tr>
    </w:tbl>
    <w:p>
      <w:pPr>
        <w:pStyle w:val="Heading3"/>
      </w:pPr>
      <w:r>
        <w:rPr>
          <w:color w:val="142A45"/>
        </w:rPr>
        <w:t>seed_and_templates.py  (8)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/api/banks/seed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/api/email-templates/append-signature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/api/email-templates/{template_id}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/api/email-templates/{template_id}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/api/email-templates/reset/{template_id}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/api/email-templates/{template_id}</w:t>
            </w:r>
          </w:p>
        </w:tc>
      </w:tr>
    </w:tbl>
    <w:p>
      <w:pPr>
        <w:pStyle w:val="Heading3"/>
      </w:pPr>
      <w:r>
        <w:rPr>
          <w:color w:val="142A45"/>
        </w:rPr>
        <w:t>services.py  (13)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/api/services/{service_id}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/api/services/{service_id}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/api/services/import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/api/services/export/pdf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/api/exchange-rate/current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/api/exchange-rate/update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/api/exchange-rate/history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/api/exchange-rate/by-date/{fecha}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/api/exchange-rate/manual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/api/services/{service_id}/banks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/api/services/report/banks-by-product/pdf</w:t>
            </w:r>
          </w:p>
        </w:tc>
      </w:tr>
    </w:tbl>
    <w:p>
      <w:pPr>
        <w:pStyle w:val="Heading3"/>
      </w:pPr>
      <w:r>
        <w:rPr>
          <w:color w:val="142A45"/>
        </w:rPr>
        <w:t>settings.py  (24)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/api/config/settings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/api/config/settings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/api/config/email-footer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/api/config/email-footer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/api/config/email-footer/preview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/api/config/email-senders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/api/config/email-senders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/api/config/document-templates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/api/config/notification-logo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/api/config/notification-logo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/api/config/notification-logo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/api/config/templates/{template_type}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/api/config/templates/{template_type}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/api/config/templates/{template_type}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/api/config/templates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/api/config/anexos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/api/config/anexos/{key}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/api/config/anexos/{key}/download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/api/preferred-recipients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/api/preferred-recipients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/api/preferred-recipients</w:t>
            </w:r>
          </w:p>
        </w:tc>
      </w:tr>
    </w:tbl>
    <w:p>
      <w:pPr>
        <w:pStyle w:val="Heading3"/>
      </w:pPr>
      <w:r>
        <w:rPr>
          <w:color w:val="142A45"/>
        </w:rPr>
        <w:t>sponsor_reports.py 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/api/reports/sponsors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/api/reports/sponsors/csv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